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3BB970" w14:textId="77777777" w:rsidR="002C362F" w:rsidRDefault="00A575BE">
      <w:pPr>
        <w:spacing w:after="120"/>
        <w:jc w:val="center"/>
        <w:rPr>
          <w:rFonts w:ascii="Aptos" w:hAnsi="Aptos"/>
          <w:b/>
          <w:color w:val="000000"/>
          <w:sz w:val="44"/>
          <w:szCs w:val="32"/>
        </w:rPr>
      </w:pPr>
      <w:r w:rsidRPr="00A607DA">
        <w:rPr>
          <w:rFonts w:ascii="Aptos" w:hAnsi="Aptos"/>
          <w:b/>
          <w:color w:val="000000"/>
          <w:sz w:val="44"/>
          <w:szCs w:val="32"/>
        </w:rPr>
        <w:t>Project #5 Engineering Timesheet</w:t>
      </w:r>
    </w:p>
    <w:p w14:paraId="2E0ECF76" w14:textId="76F8E1EF" w:rsidR="001603F0" w:rsidRPr="00A607DA" w:rsidRDefault="001603F0">
      <w:pPr>
        <w:spacing w:after="120"/>
        <w:jc w:val="center"/>
        <w:rPr>
          <w:sz w:val="32"/>
          <w:szCs w:val="32"/>
        </w:rPr>
      </w:pPr>
      <w:r w:rsidRPr="001603F0">
        <w:rPr>
          <w:sz w:val="32"/>
          <w:szCs w:val="32"/>
        </w:rPr>
        <w:t>North Dakota Pipeline Water Quality Analysis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365"/>
        <w:gridCol w:w="936"/>
        <w:gridCol w:w="1512"/>
        <w:gridCol w:w="1080"/>
        <w:gridCol w:w="11"/>
        <w:gridCol w:w="6397"/>
        <w:gridCol w:w="1114"/>
        <w:gridCol w:w="1820"/>
        <w:gridCol w:w="19"/>
      </w:tblGrid>
      <w:tr w:rsidR="002C362F" w:rsidRPr="00A607DA" w14:paraId="4A7900C9" w14:textId="77777777" w:rsidTr="00A607DA">
        <w:trPr>
          <w:gridAfter w:val="1"/>
          <w:wAfter w:w="19" w:type="dxa"/>
          <w:jc w:val="center"/>
        </w:trPr>
        <w:tc>
          <w:tcPr>
            <w:tcW w:w="1365" w:type="dxa"/>
            <w:shd w:val="clear" w:color="auto" w:fill="403152" w:themeFill="accent4" w:themeFillShade="80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145CD7C" w14:textId="77777777" w:rsidR="002C362F" w:rsidRPr="00A607DA" w:rsidRDefault="00A575BE">
            <w:pPr>
              <w:jc w:val="center"/>
              <w:rPr>
                <w:sz w:val="32"/>
                <w:szCs w:val="32"/>
              </w:rPr>
            </w:pPr>
            <w:r w:rsidRPr="00A607DA">
              <w:rPr>
                <w:rFonts w:ascii="Aptos" w:hAnsi="Aptos"/>
                <w:b/>
                <w:szCs w:val="32"/>
              </w:rPr>
              <w:t>Day of Week</w:t>
            </w:r>
          </w:p>
        </w:tc>
        <w:tc>
          <w:tcPr>
            <w:tcW w:w="936" w:type="dxa"/>
            <w:shd w:val="clear" w:color="auto" w:fill="403152" w:themeFill="accent4" w:themeFillShade="80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DE8F90C" w14:textId="77777777" w:rsidR="002C362F" w:rsidRPr="00A607DA" w:rsidRDefault="00A575BE">
            <w:pPr>
              <w:jc w:val="center"/>
              <w:rPr>
                <w:sz w:val="32"/>
                <w:szCs w:val="32"/>
              </w:rPr>
            </w:pPr>
            <w:r w:rsidRPr="00A607DA">
              <w:rPr>
                <w:rFonts w:ascii="Aptos" w:hAnsi="Aptos"/>
                <w:b/>
                <w:szCs w:val="32"/>
              </w:rPr>
              <w:t>Date</w:t>
            </w:r>
          </w:p>
        </w:tc>
        <w:tc>
          <w:tcPr>
            <w:tcW w:w="1512" w:type="dxa"/>
            <w:shd w:val="clear" w:color="auto" w:fill="403152" w:themeFill="accent4" w:themeFillShade="80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DA70386" w14:textId="77777777" w:rsidR="002C362F" w:rsidRPr="00A607DA" w:rsidRDefault="00A575BE">
            <w:pPr>
              <w:jc w:val="center"/>
              <w:rPr>
                <w:sz w:val="32"/>
                <w:szCs w:val="32"/>
              </w:rPr>
            </w:pPr>
            <w:r w:rsidRPr="00A607DA">
              <w:rPr>
                <w:rFonts w:ascii="Aptos" w:hAnsi="Aptos"/>
                <w:b/>
                <w:szCs w:val="32"/>
              </w:rPr>
              <w:t>Person</w:t>
            </w:r>
          </w:p>
        </w:tc>
        <w:tc>
          <w:tcPr>
            <w:tcW w:w="1080" w:type="dxa"/>
            <w:shd w:val="clear" w:color="auto" w:fill="403152" w:themeFill="accent4" w:themeFillShade="80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B3EEE11" w14:textId="77777777" w:rsidR="002C362F" w:rsidRPr="00A607DA" w:rsidRDefault="00A575BE">
            <w:pPr>
              <w:jc w:val="center"/>
              <w:rPr>
                <w:sz w:val="32"/>
                <w:szCs w:val="32"/>
              </w:rPr>
            </w:pPr>
            <w:r w:rsidRPr="00A607DA">
              <w:rPr>
                <w:rFonts w:ascii="Aptos" w:hAnsi="Aptos"/>
                <w:b/>
                <w:szCs w:val="32"/>
              </w:rPr>
              <w:t>Hours Worked</w:t>
            </w:r>
          </w:p>
        </w:tc>
        <w:tc>
          <w:tcPr>
            <w:tcW w:w="6408" w:type="dxa"/>
            <w:gridSpan w:val="2"/>
            <w:shd w:val="clear" w:color="auto" w:fill="403152" w:themeFill="accent4" w:themeFillShade="80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83FD978" w14:textId="77777777" w:rsidR="002C362F" w:rsidRPr="00A607DA" w:rsidRDefault="00A575BE">
            <w:pPr>
              <w:jc w:val="center"/>
              <w:rPr>
                <w:sz w:val="32"/>
                <w:szCs w:val="32"/>
              </w:rPr>
            </w:pPr>
            <w:r w:rsidRPr="00A607DA">
              <w:rPr>
                <w:rFonts w:ascii="Aptos" w:hAnsi="Aptos"/>
                <w:b/>
                <w:szCs w:val="32"/>
              </w:rPr>
              <w:t>Tasks Completed</w:t>
            </w:r>
          </w:p>
        </w:tc>
        <w:tc>
          <w:tcPr>
            <w:tcW w:w="1114" w:type="dxa"/>
            <w:shd w:val="clear" w:color="auto" w:fill="403152" w:themeFill="accent4" w:themeFillShade="80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4869B85" w14:textId="77777777" w:rsidR="002C362F" w:rsidRPr="00A607DA" w:rsidRDefault="00A575BE">
            <w:pPr>
              <w:jc w:val="center"/>
              <w:rPr>
                <w:sz w:val="32"/>
                <w:szCs w:val="32"/>
              </w:rPr>
            </w:pPr>
            <w:r w:rsidRPr="00A607DA">
              <w:rPr>
                <w:rFonts w:ascii="Aptos" w:hAnsi="Aptos"/>
                <w:b/>
                <w:szCs w:val="32"/>
              </w:rPr>
              <w:t>Hourly Rate</w:t>
            </w:r>
          </w:p>
        </w:tc>
        <w:tc>
          <w:tcPr>
            <w:tcW w:w="1820" w:type="dxa"/>
            <w:shd w:val="clear" w:color="auto" w:fill="403152" w:themeFill="accent4" w:themeFillShade="80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B092FBC" w14:textId="77777777" w:rsidR="002C362F" w:rsidRPr="00A607DA" w:rsidRDefault="00A575BE">
            <w:pPr>
              <w:jc w:val="center"/>
              <w:rPr>
                <w:sz w:val="32"/>
                <w:szCs w:val="32"/>
              </w:rPr>
            </w:pPr>
            <w:r w:rsidRPr="00A607DA">
              <w:rPr>
                <w:rFonts w:ascii="Aptos" w:hAnsi="Aptos"/>
                <w:b/>
                <w:szCs w:val="32"/>
              </w:rPr>
              <w:t>Total Compensation</w:t>
            </w:r>
          </w:p>
        </w:tc>
      </w:tr>
      <w:tr w:rsidR="002C362F" w:rsidRPr="00A607DA" w14:paraId="7DA45F23" w14:textId="77777777" w:rsidTr="00A607DA">
        <w:trPr>
          <w:gridAfter w:val="1"/>
          <w:wAfter w:w="19" w:type="dxa"/>
          <w:jc w:val="center"/>
        </w:trPr>
        <w:tc>
          <w:tcPr>
            <w:tcW w:w="1365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F1FEF6C" w14:textId="77777777" w:rsidR="002C362F" w:rsidRPr="00A607DA" w:rsidRDefault="00A575BE">
            <w:pPr>
              <w:jc w:val="center"/>
              <w:rPr>
                <w:sz w:val="32"/>
                <w:szCs w:val="32"/>
              </w:rPr>
            </w:pPr>
            <w:r w:rsidRPr="00A607DA">
              <w:rPr>
                <w:rFonts w:ascii="Aptos" w:hAnsi="Aptos"/>
                <w:szCs w:val="32"/>
              </w:rPr>
              <w:t>Monday</w:t>
            </w:r>
          </w:p>
        </w:tc>
        <w:tc>
          <w:tcPr>
            <w:tcW w:w="936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730B1E4" w14:textId="77777777" w:rsidR="002C362F" w:rsidRPr="00A607DA" w:rsidRDefault="00A575BE">
            <w:pPr>
              <w:jc w:val="center"/>
              <w:rPr>
                <w:sz w:val="32"/>
                <w:szCs w:val="32"/>
              </w:rPr>
            </w:pPr>
            <w:r w:rsidRPr="00A607DA">
              <w:rPr>
                <w:rFonts w:ascii="Aptos" w:hAnsi="Aptos"/>
                <w:szCs w:val="32"/>
              </w:rPr>
              <w:t>4/6/26</w:t>
            </w:r>
          </w:p>
        </w:tc>
        <w:tc>
          <w:tcPr>
            <w:tcW w:w="1512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2253F63" w14:textId="77777777" w:rsidR="002C362F" w:rsidRPr="00A607DA" w:rsidRDefault="00A575BE">
            <w:pPr>
              <w:jc w:val="center"/>
              <w:rPr>
                <w:sz w:val="32"/>
                <w:szCs w:val="32"/>
              </w:rPr>
            </w:pPr>
            <w:r w:rsidRPr="00A607DA">
              <w:rPr>
                <w:rFonts w:ascii="Aptos" w:hAnsi="Aptos"/>
                <w:szCs w:val="32"/>
              </w:rPr>
              <w:t>Rashid Hamid</w:t>
            </w:r>
          </w:p>
        </w:tc>
        <w:tc>
          <w:tcPr>
            <w:tcW w:w="1080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9FD7E59" w14:textId="77777777" w:rsidR="002C362F" w:rsidRPr="00A607DA" w:rsidRDefault="00A575BE">
            <w:pPr>
              <w:jc w:val="center"/>
              <w:rPr>
                <w:sz w:val="32"/>
                <w:szCs w:val="32"/>
              </w:rPr>
            </w:pPr>
            <w:r w:rsidRPr="00A607DA">
              <w:rPr>
                <w:rFonts w:ascii="Aptos" w:hAnsi="Aptos"/>
                <w:szCs w:val="32"/>
              </w:rPr>
              <w:t>1</w:t>
            </w:r>
          </w:p>
        </w:tc>
        <w:tc>
          <w:tcPr>
            <w:tcW w:w="6408" w:type="dxa"/>
            <w:gridSpan w:val="2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CE4FDD0" w14:textId="77777777" w:rsidR="002C362F" w:rsidRPr="00A607DA" w:rsidRDefault="00A575BE">
            <w:pPr>
              <w:rPr>
                <w:sz w:val="32"/>
                <w:szCs w:val="32"/>
              </w:rPr>
            </w:pPr>
            <w:r w:rsidRPr="00A607DA">
              <w:rPr>
                <w:rFonts w:ascii="Aptos" w:hAnsi="Aptos"/>
                <w:szCs w:val="32"/>
              </w:rPr>
              <w:t>Review client prompt and project requirements</w:t>
            </w:r>
          </w:p>
        </w:tc>
        <w:tc>
          <w:tcPr>
            <w:tcW w:w="1114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7E9FA78" w14:textId="77777777" w:rsidR="002C362F" w:rsidRPr="00A607DA" w:rsidRDefault="00A575BE">
            <w:pPr>
              <w:jc w:val="center"/>
              <w:rPr>
                <w:sz w:val="32"/>
                <w:szCs w:val="32"/>
              </w:rPr>
            </w:pPr>
            <w:r w:rsidRPr="00A607DA">
              <w:rPr>
                <w:rFonts w:ascii="Aptos" w:hAnsi="Aptos"/>
                <w:szCs w:val="32"/>
              </w:rPr>
              <w:t>$22</w:t>
            </w:r>
          </w:p>
        </w:tc>
        <w:tc>
          <w:tcPr>
            <w:tcW w:w="1820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63A8245" w14:textId="77777777" w:rsidR="002C362F" w:rsidRPr="00A607DA" w:rsidRDefault="00A575BE">
            <w:pPr>
              <w:jc w:val="center"/>
              <w:rPr>
                <w:sz w:val="32"/>
                <w:szCs w:val="32"/>
              </w:rPr>
            </w:pPr>
            <w:r w:rsidRPr="00A607DA">
              <w:rPr>
                <w:rFonts w:ascii="Aptos" w:hAnsi="Aptos"/>
                <w:szCs w:val="32"/>
              </w:rPr>
              <w:t>$22</w:t>
            </w:r>
          </w:p>
        </w:tc>
      </w:tr>
      <w:tr w:rsidR="002C362F" w:rsidRPr="00A607DA" w14:paraId="79699239" w14:textId="77777777" w:rsidTr="00A607DA">
        <w:trPr>
          <w:gridAfter w:val="1"/>
          <w:wAfter w:w="19" w:type="dxa"/>
          <w:jc w:val="center"/>
        </w:trPr>
        <w:tc>
          <w:tcPr>
            <w:tcW w:w="1365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5E2CC42" w14:textId="77777777" w:rsidR="002C362F" w:rsidRPr="00A607DA" w:rsidRDefault="00A575BE">
            <w:pPr>
              <w:jc w:val="center"/>
              <w:rPr>
                <w:sz w:val="32"/>
                <w:szCs w:val="32"/>
              </w:rPr>
            </w:pPr>
            <w:r w:rsidRPr="00A607DA">
              <w:rPr>
                <w:rFonts w:ascii="Aptos" w:hAnsi="Aptos"/>
                <w:szCs w:val="32"/>
              </w:rPr>
              <w:t>Tuesday</w:t>
            </w:r>
          </w:p>
        </w:tc>
        <w:tc>
          <w:tcPr>
            <w:tcW w:w="936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8C2D446" w14:textId="77777777" w:rsidR="002C362F" w:rsidRPr="00A607DA" w:rsidRDefault="00A575BE">
            <w:pPr>
              <w:jc w:val="center"/>
              <w:rPr>
                <w:sz w:val="32"/>
                <w:szCs w:val="32"/>
              </w:rPr>
            </w:pPr>
            <w:r w:rsidRPr="00A607DA">
              <w:rPr>
                <w:rFonts w:ascii="Aptos" w:hAnsi="Aptos"/>
                <w:szCs w:val="32"/>
              </w:rPr>
              <w:t>4/7/26</w:t>
            </w:r>
          </w:p>
        </w:tc>
        <w:tc>
          <w:tcPr>
            <w:tcW w:w="1512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556422B" w14:textId="77777777" w:rsidR="002C362F" w:rsidRPr="00A607DA" w:rsidRDefault="00A575BE">
            <w:pPr>
              <w:jc w:val="center"/>
              <w:rPr>
                <w:sz w:val="32"/>
                <w:szCs w:val="32"/>
              </w:rPr>
            </w:pPr>
            <w:r w:rsidRPr="00A607DA">
              <w:rPr>
                <w:rFonts w:ascii="Aptos" w:hAnsi="Aptos"/>
                <w:szCs w:val="32"/>
              </w:rPr>
              <w:t>Abbas Bashir</w:t>
            </w:r>
          </w:p>
        </w:tc>
        <w:tc>
          <w:tcPr>
            <w:tcW w:w="1080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9354310" w14:textId="77777777" w:rsidR="002C362F" w:rsidRPr="00A607DA" w:rsidRDefault="00A575BE">
            <w:pPr>
              <w:jc w:val="center"/>
              <w:rPr>
                <w:sz w:val="32"/>
                <w:szCs w:val="32"/>
              </w:rPr>
            </w:pPr>
            <w:r w:rsidRPr="00A607DA">
              <w:rPr>
                <w:rFonts w:ascii="Aptos" w:hAnsi="Aptos"/>
                <w:szCs w:val="32"/>
              </w:rPr>
              <w:t>1</w:t>
            </w:r>
          </w:p>
        </w:tc>
        <w:tc>
          <w:tcPr>
            <w:tcW w:w="6408" w:type="dxa"/>
            <w:gridSpan w:val="2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B5A95AE" w14:textId="77777777" w:rsidR="002C362F" w:rsidRPr="00A607DA" w:rsidRDefault="00A575BE">
            <w:pPr>
              <w:rPr>
                <w:sz w:val="32"/>
                <w:szCs w:val="32"/>
              </w:rPr>
            </w:pPr>
            <w:r w:rsidRPr="00A607DA">
              <w:rPr>
                <w:rFonts w:ascii="Aptos" w:hAnsi="Aptos"/>
                <w:szCs w:val="32"/>
              </w:rPr>
              <w:t>Import USGS ND Water Quality CSV and canal location file</w:t>
            </w:r>
          </w:p>
        </w:tc>
        <w:tc>
          <w:tcPr>
            <w:tcW w:w="1114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D2CF805" w14:textId="77777777" w:rsidR="002C362F" w:rsidRPr="00A607DA" w:rsidRDefault="00A575BE">
            <w:pPr>
              <w:jc w:val="center"/>
              <w:rPr>
                <w:sz w:val="32"/>
                <w:szCs w:val="32"/>
              </w:rPr>
            </w:pPr>
            <w:r w:rsidRPr="00A607DA">
              <w:rPr>
                <w:rFonts w:ascii="Aptos" w:hAnsi="Aptos"/>
                <w:szCs w:val="32"/>
              </w:rPr>
              <w:t>$22</w:t>
            </w:r>
          </w:p>
        </w:tc>
        <w:tc>
          <w:tcPr>
            <w:tcW w:w="1820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133C06B" w14:textId="77777777" w:rsidR="002C362F" w:rsidRPr="00A607DA" w:rsidRDefault="00A575BE">
            <w:pPr>
              <w:jc w:val="center"/>
              <w:rPr>
                <w:sz w:val="32"/>
                <w:szCs w:val="32"/>
              </w:rPr>
            </w:pPr>
            <w:r w:rsidRPr="00A607DA">
              <w:rPr>
                <w:rFonts w:ascii="Aptos" w:hAnsi="Aptos"/>
                <w:szCs w:val="32"/>
              </w:rPr>
              <w:t>$22</w:t>
            </w:r>
          </w:p>
        </w:tc>
      </w:tr>
      <w:tr w:rsidR="002C362F" w:rsidRPr="00A607DA" w14:paraId="0C608D8C" w14:textId="77777777" w:rsidTr="00A607DA">
        <w:trPr>
          <w:gridAfter w:val="1"/>
          <w:wAfter w:w="19" w:type="dxa"/>
          <w:jc w:val="center"/>
        </w:trPr>
        <w:tc>
          <w:tcPr>
            <w:tcW w:w="1365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21B8E3D" w14:textId="77777777" w:rsidR="002C362F" w:rsidRPr="00A607DA" w:rsidRDefault="00A575BE">
            <w:pPr>
              <w:jc w:val="center"/>
              <w:rPr>
                <w:sz w:val="32"/>
                <w:szCs w:val="32"/>
              </w:rPr>
            </w:pPr>
            <w:r w:rsidRPr="00A607DA">
              <w:rPr>
                <w:rFonts w:ascii="Aptos" w:hAnsi="Aptos"/>
                <w:szCs w:val="32"/>
              </w:rPr>
              <w:t>Wednesday</w:t>
            </w:r>
          </w:p>
        </w:tc>
        <w:tc>
          <w:tcPr>
            <w:tcW w:w="936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62CABFA" w14:textId="77777777" w:rsidR="002C362F" w:rsidRPr="00A607DA" w:rsidRDefault="00A575BE">
            <w:pPr>
              <w:jc w:val="center"/>
              <w:rPr>
                <w:sz w:val="32"/>
                <w:szCs w:val="32"/>
              </w:rPr>
            </w:pPr>
            <w:r w:rsidRPr="00A607DA">
              <w:rPr>
                <w:rFonts w:ascii="Aptos" w:hAnsi="Aptos"/>
                <w:szCs w:val="32"/>
              </w:rPr>
              <w:t>4/8/26</w:t>
            </w:r>
          </w:p>
        </w:tc>
        <w:tc>
          <w:tcPr>
            <w:tcW w:w="1512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ACE6C4B" w14:textId="77777777" w:rsidR="002C362F" w:rsidRPr="00A607DA" w:rsidRDefault="00A575BE">
            <w:pPr>
              <w:jc w:val="center"/>
              <w:rPr>
                <w:sz w:val="32"/>
                <w:szCs w:val="32"/>
              </w:rPr>
            </w:pPr>
            <w:r w:rsidRPr="00A607DA">
              <w:rPr>
                <w:rFonts w:ascii="Aptos" w:hAnsi="Aptos"/>
                <w:szCs w:val="32"/>
              </w:rPr>
              <w:t>Abdi Aden</w:t>
            </w:r>
          </w:p>
        </w:tc>
        <w:tc>
          <w:tcPr>
            <w:tcW w:w="1080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C1D1DE3" w14:textId="77777777" w:rsidR="002C362F" w:rsidRPr="00A607DA" w:rsidRDefault="00A575BE">
            <w:pPr>
              <w:jc w:val="center"/>
              <w:rPr>
                <w:sz w:val="32"/>
                <w:szCs w:val="32"/>
              </w:rPr>
            </w:pPr>
            <w:r w:rsidRPr="00A607DA">
              <w:rPr>
                <w:rFonts w:ascii="Aptos" w:hAnsi="Aptos"/>
                <w:szCs w:val="32"/>
              </w:rPr>
              <w:t>2</w:t>
            </w:r>
          </w:p>
        </w:tc>
        <w:tc>
          <w:tcPr>
            <w:tcW w:w="6408" w:type="dxa"/>
            <w:gridSpan w:val="2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410607C" w14:textId="77777777" w:rsidR="002C362F" w:rsidRPr="00A607DA" w:rsidRDefault="00A575BE">
            <w:pPr>
              <w:rPr>
                <w:sz w:val="32"/>
                <w:szCs w:val="32"/>
              </w:rPr>
            </w:pPr>
            <w:r w:rsidRPr="00A607DA">
              <w:rPr>
                <w:rFonts w:ascii="Aptos" w:hAnsi="Aptos"/>
                <w:szCs w:val="32"/>
              </w:rPr>
              <w:t>Install &amp; implement 3+ Python packages</w:t>
            </w:r>
          </w:p>
        </w:tc>
        <w:tc>
          <w:tcPr>
            <w:tcW w:w="1114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35258C7" w14:textId="77777777" w:rsidR="002C362F" w:rsidRPr="00A607DA" w:rsidRDefault="00A575BE">
            <w:pPr>
              <w:jc w:val="center"/>
              <w:rPr>
                <w:sz w:val="32"/>
                <w:szCs w:val="32"/>
              </w:rPr>
            </w:pPr>
            <w:r w:rsidRPr="00A607DA">
              <w:rPr>
                <w:rFonts w:ascii="Aptos" w:hAnsi="Aptos"/>
                <w:szCs w:val="32"/>
              </w:rPr>
              <w:t>$22</w:t>
            </w:r>
          </w:p>
        </w:tc>
        <w:tc>
          <w:tcPr>
            <w:tcW w:w="1820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9249B23" w14:textId="77777777" w:rsidR="002C362F" w:rsidRPr="00A607DA" w:rsidRDefault="00A575BE">
            <w:pPr>
              <w:jc w:val="center"/>
              <w:rPr>
                <w:sz w:val="32"/>
                <w:szCs w:val="32"/>
              </w:rPr>
            </w:pPr>
            <w:r w:rsidRPr="00A607DA">
              <w:rPr>
                <w:rFonts w:ascii="Aptos" w:hAnsi="Aptos"/>
                <w:szCs w:val="32"/>
              </w:rPr>
              <w:t>$44</w:t>
            </w:r>
          </w:p>
        </w:tc>
      </w:tr>
      <w:tr w:rsidR="002C362F" w:rsidRPr="00A607DA" w14:paraId="2750AFE4" w14:textId="77777777" w:rsidTr="00A607DA">
        <w:trPr>
          <w:gridAfter w:val="1"/>
          <w:wAfter w:w="19" w:type="dxa"/>
          <w:jc w:val="center"/>
        </w:trPr>
        <w:tc>
          <w:tcPr>
            <w:tcW w:w="1365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F22E2D6" w14:textId="77777777" w:rsidR="002C362F" w:rsidRPr="00A607DA" w:rsidRDefault="00A575BE">
            <w:pPr>
              <w:jc w:val="center"/>
              <w:rPr>
                <w:sz w:val="32"/>
                <w:szCs w:val="32"/>
              </w:rPr>
            </w:pPr>
            <w:r w:rsidRPr="00A607DA">
              <w:rPr>
                <w:rFonts w:ascii="Aptos" w:hAnsi="Aptos"/>
                <w:szCs w:val="32"/>
              </w:rPr>
              <w:t>Thursday</w:t>
            </w:r>
          </w:p>
        </w:tc>
        <w:tc>
          <w:tcPr>
            <w:tcW w:w="936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86527AD" w14:textId="77777777" w:rsidR="002C362F" w:rsidRPr="00A607DA" w:rsidRDefault="00A575BE">
            <w:pPr>
              <w:jc w:val="center"/>
              <w:rPr>
                <w:sz w:val="32"/>
                <w:szCs w:val="32"/>
              </w:rPr>
            </w:pPr>
            <w:r w:rsidRPr="00A607DA">
              <w:rPr>
                <w:rFonts w:ascii="Aptos" w:hAnsi="Aptos"/>
                <w:szCs w:val="32"/>
              </w:rPr>
              <w:t>4/9/26</w:t>
            </w:r>
          </w:p>
        </w:tc>
        <w:tc>
          <w:tcPr>
            <w:tcW w:w="1512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BAFDC1B" w14:textId="77777777" w:rsidR="002C362F" w:rsidRPr="00A607DA" w:rsidRDefault="00A575BE">
            <w:pPr>
              <w:jc w:val="center"/>
              <w:rPr>
                <w:sz w:val="32"/>
                <w:szCs w:val="32"/>
              </w:rPr>
            </w:pPr>
            <w:r w:rsidRPr="00A607DA">
              <w:rPr>
                <w:rFonts w:ascii="Aptos" w:hAnsi="Aptos"/>
                <w:szCs w:val="32"/>
              </w:rPr>
              <w:t>Abdi Aden</w:t>
            </w:r>
          </w:p>
        </w:tc>
        <w:tc>
          <w:tcPr>
            <w:tcW w:w="1080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49BE3DB" w14:textId="77777777" w:rsidR="002C362F" w:rsidRPr="00A607DA" w:rsidRDefault="00A575BE">
            <w:pPr>
              <w:jc w:val="center"/>
              <w:rPr>
                <w:sz w:val="32"/>
                <w:szCs w:val="32"/>
              </w:rPr>
            </w:pPr>
            <w:r w:rsidRPr="00A607DA">
              <w:rPr>
                <w:rFonts w:ascii="Aptos" w:hAnsi="Aptos"/>
                <w:szCs w:val="32"/>
              </w:rPr>
              <w:t>2</w:t>
            </w:r>
          </w:p>
        </w:tc>
        <w:tc>
          <w:tcPr>
            <w:tcW w:w="6408" w:type="dxa"/>
            <w:gridSpan w:val="2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B811F8D" w14:textId="77777777" w:rsidR="002C362F" w:rsidRPr="00A607DA" w:rsidRDefault="00A575BE">
            <w:pPr>
              <w:rPr>
                <w:sz w:val="32"/>
                <w:szCs w:val="32"/>
              </w:rPr>
            </w:pPr>
            <w:r w:rsidRPr="00A607DA">
              <w:rPr>
                <w:rFonts w:ascii="Aptos" w:hAnsi="Aptos"/>
                <w:szCs w:val="32"/>
              </w:rPr>
              <w:t>Clean to Python standard</w:t>
            </w:r>
          </w:p>
        </w:tc>
        <w:tc>
          <w:tcPr>
            <w:tcW w:w="1114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3A439A5" w14:textId="77777777" w:rsidR="002C362F" w:rsidRPr="00A607DA" w:rsidRDefault="00A575BE">
            <w:pPr>
              <w:jc w:val="center"/>
              <w:rPr>
                <w:sz w:val="32"/>
                <w:szCs w:val="32"/>
              </w:rPr>
            </w:pPr>
            <w:r w:rsidRPr="00A607DA">
              <w:rPr>
                <w:rFonts w:ascii="Aptos" w:hAnsi="Aptos"/>
                <w:szCs w:val="32"/>
              </w:rPr>
              <w:t>$22</w:t>
            </w:r>
          </w:p>
        </w:tc>
        <w:tc>
          <w:tcPr>
            <w:tcW w:w="1820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E44251D" w14:textId="77777777" w:rsidR="002C362F" w:rsidRPr="00A607DA" w:rsidRDefault="00A575BE">
            <w:pPr>
              <w:jc w:val="center"/>
              <w:rPr>
                <w:sz w:val="32"/>
                <w:szCs w:val="32"/>
              </w:rPr>
            </w:pPr>
            <w:r w:rsidRPr="00A607DA">
              <w:rPr>
                <w:rFonts w:ascii="Aptos" w:hAnsi="Aptos"/>
                <w:szCs w:val="32"/>
              </w:rPr>
              <w:t>$44</w:t>
            </w:r>
          </w:p>
        </w:tc>
      </w:tr>
      <w:tr w:rsidR="002C362F" w:rsidRPr="00A607DA" w14:paraId="09354369" w14:textId="77777777" w:rsidTr="00A607DA">
        <w:trPr>
          <w:gridAfter w:val="1"/>
          <w:wAfter w:w="19" w:type="dxa"/>
          <w:jc w:val="center"/>
        </w:trPr>
        <w:tc>
          <w:tcPr>
            <w:tcW w:w="1365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D7875F3" w14:textId="77777777" w:rsidR="002C362F" w:rsidRPr="00A607DA" w:rsidRDefault="00A575BE">
            <w:pPr>
              <w:jc w:val="center"/>
              <w:rPr>
                <w:sz w:val="32"/>
                <w:szCs w:val="32"/>
              </w:rPr>
            </w:pPr>
            <w:r w:rsidRPr="00A607DA">
              <w:rPr>
                <w:rFonts w:ascii="Aptos" w:hAnsi="Aptos"/>
                <w:szCs w:val="32"/>
              </w:rPr>
              <w:t>Friday</w:t>
            </w:r>
          </w:p>
        </w:tc>
        <w:tc>
          <w:tcPr>
            <w:tcW w:w="936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151C6FD" w14:textId="77777777" w:rsidR="002C362F" w:rsidRPr="00A607DA" w:rsidRDefault="00A575BE">
            <w:pPr>
              <w:jc w:val="center"/>
              <w:rPr>
                <w:sz w:val="32"/>
                <w:szCs w:val="32"/>
              </w:rPr>
            </w:pPr>
            <w:r w:rsidRPr="00A607DA">
              <w:rPr>
                <w:rFonts w:ascii="Aptos" w:hAnsi="Aptos"/>
                <w:szCs w:val="32"/>
              </w:rPr>
              <w:t>4/10/26</w:t>
            </w:r>
          </w:p>
        </w:tc>
        <w:tc>
          <w:tcPr>
            <w:tcW w:w="1512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94BBE56" w14:textId="77777777" w:rsidR="002C362F" w:rsidRPr="00A607DA" w:rsidRDefault="00A575BE">
            <w:pPr>
              <w:jc w:val="center"/>
              <w:rPr>
                <w:sz w:val="32"/>
                <w:szCs w:val="32"/>
              </w:rPr>
            </w:pPr>
            <w:r w:rsidRPr="00A607DA">
              <w:rPr>
                <w:rFonts w:ascii="Aptos" w:hAnsi="Aptos"/>
                <w:szCs w:val="32"/>
              </w:rPr>
              <w:t>Rashid Hamid</w:t>
            </w:r>
          </w:p>
        </w:tc>
        <w:tc>
          <w:tcPr>
            <w:tcW w:w="1080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9D1CEC6" w14:textId="77777777" w:rsidR="002C362F" w:rsidRPr="00A607DA" w:rsidRDefault="00A575BE">
            <w:pPr>
              <w:jc w:val="center"/>
              <w:rPr>
                <w:sz w:val="32"/>
                <w:szCs w:val="32"/>
              </w:rPr>
            </w:pPr>
            <w:r w:rsidRPr="00A607DA">
              <w:rPr>
                <w:rFonts w:ascii="Aptos" w:hAnsi="Aptos"/>
                <w:szCs w:val="32"/>
              </w:rPr>
              <w:t>2</w:t>
            </w:r>
          </w:p>
        </w:tc>
        <w:tc>
          <w:tcPr>
            <w:tcW w:w="6408" w:type="dxa"/>
            <w:gridSpan w:val="2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0F63A21" w14:textId="77777777" w:rsidR="002C362F" w:rsidRPr="00A607DA" w:rsidRDefault="00A575BE">
            <w:pPr>
              <w:rPr>
                <w:sz w:val="32"/>
                <w:szCs w:val="32"/>
              </w:rPr>
            </w:pPr>
            <w:r w:rsidRPr="00A607DA">
              <w:rPr>
                <w:rFonts w:ascii="Aptos" w:hAnsi="Aptos"/>
                <w:szCs w:val="32"/>
              </w:rPr>
              <w:t>Filter major cations and anions</w:t>
            </w:r>
          </w:p>
        </w:tc>
        <w:tc>
          <w:tcPr>
            <w:tcW w:w="1114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120C04F" w14:textId="77777777" w:rsidR="002C362F" w:rsidRPr="00A607DA" w:rsidRDefault="00A575BE">
            <w:pPr>
              <w:jc w:val="center"/>
              <w:rPr>
                <w:sz w:val="32"/>
                <w:szCs w:val="32"/>
              </w:rPr>
            </w:pPr>
            <w:r w:rsidRPr="00A607DA">
              <w:rPr>
                <w:rFonts w:ascii="Aptos" w:hAnsi="Aptos"/>
                <w:szCs w:val="32"/>
              </w:rPr>
              <w:t>$22</w:t>
            </w:r>
          </w:p>
        </w:tc>
        <w:tc>
          <w:tcPr>
            <w:tcW w:w="1820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7E52A5" w14:textId="77777777" w:rsidR="002C362F" w:rsidRPr="00A607DA" w:rsidRDefault="00A575BE">
            <w:pPr>
              <w:jc w:val="center"/>
              <w:rPr>
                <w:sz w:val="32"/>
                <w:szCs w:val="32"/>
              </w:rPr>
            </w:pPr>
            <w:r w:rsidRPr="00A607DA">
              <w:rPr>
                <w:rFonts w:ascii="Aptos" w:hAnsi="Aptos"/>
                <w:szCs w:val="32"/>
              </w:rPr>
              <w:t>$44</w:t>
            </w:r>
          </w:p>
        </w:tc>
      </w:tr>
      <w:tr w:rsidR="002C362F" w:rsidRPr="00A607DA" w14:paraId="603B932F" w14:textId="77777777" w:rsidTr="00A607DA">
        <w:trPr>
          <w:gridAfter w:val="1"/>
          <w:wAfter w:w="19" w:type="dxa"/>
          <w:jc w:val="center"/>
        </w:trPr>
        <w:tc>
          <w:tcPr>
            <w:tcW w:w="1365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B67C0DA" w14:textId="77777777" w:rsidR="002C362F" w:rsidRPr="00A607DA" w:rsidRDefault="00A575BE">
            <w:pPr>
              <w:jc w:val="center"/>
              <w:rPr>
                <w:sz w:val="32"/>
                <w:szCs w:val="32"/>
              </w:rPr>
            </w:pPr>
            <w:r w:rsidRPr="00A607DA">
              <w:rPr>
                <w:rFonts w:ascii="Aptos" w:hAnsi="Aptos"/>
                <w:szCs w:val="32"/>
              </w:rPr>
              <w:t>Saturday</w:t>
            </w:r>
          </w:p>
        </w:tc>
        <w:tc>
          <w:tcPr>
            <w:tcW w:w="936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65E48E5" w14:textId="77777777" w:rsidR="002C362F" w:rsidRPr="00A607DA" w:rsidRDefault="00A575BE">
            <w:pPr>
              <w:jc w:val="center"/>
              <w:rPr>
                <w:sz w:val="32"/>
                <w:szCs w:val="32"/>
              </w:rPr>
            </w:pPr>
            <w:r w:rsidRPr="00A607DA">
              <w:rPr>
                <w:rFonts w:ascii="Aptos" w:hAnsi="Aptos"/>
                <w:szCs w:val="32"/>
              </w:rPr>
              <w:t>4/11/26</w:t>
            </w:r>
          </w:p>
        </w:tc>
        <w:tc>
          <w:tcPr>
            <w:tcW w:w="1512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A1F4551" w14:textId="77777777" w:rsidR="002C362F" w:rsidRPr="00A607DA" w:rsidRDefault="00A575BE">
            <w:pPr>
              <w:jc w:val="center"/>
              <w:rPr>
                <w:sz w:val="32"/>
                <w:szCs w:val="32"/>
              </w:rPr>
            </w:pPr>
            <w:r w:rsidRPr="00A607DA">
              <w:rPr>
                <w:rFonts w:ascii="Aptos" w:hAnsi="Aptos"/>
                <w:szCs w:val="32"/>
              </w:rPr>
              <w:t>Abdi Aden</w:t>
            </w:r>
          </w:p>
        </w:tc>
        <w:tc>
          <w:tcPr>
            <w:tcW w:w="1080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CB3233E" w14:textId="77777777" w:rsidR="002C362F" w:rsidRPr="00A607DA" w:rsidRDefault="00A575BE">
            <w:pPr>
              <w:jc w:val="center"/>
              <w:rPr>
                <w:sz w:val="32"/>
                <w:szCs w:val="32"/>
              </w:rPr>
            </w:pPr>
            <w:r w:rsidRPr="00A607DA">
              <w:rPr>
                <w:rFonts w:ascii="Aptos" w:hAnsi="Aptos"/>
                <w:szCs w:val="32"/>
              </w:rPr>
              <w:t>2</w:t>
            </w:r>
          </w:p>
        </w:tc>
        <w:tc>
          <w:tcPr>
            <w:tcW w:w="6408" w:type="dxa"/>
            <w:gridSpan w:val="2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F5BF429" w14:textId="77777777" w:rsidR="002C362F" w:rsidRPr="00A607DA" w:rsidRDefault="00A575BE">
            <w:pPr>
              <w:rPr>
                <w:sz w:val="32"/>
                <w:szCs w:val="32"/>
              </w:rPr>
            </w:pPr>
            <w:r w:rsidRPr="00A607DA">
              <w:rPr>
                <w:rFonts w:ascii="Aptos" w:hAnsi="Aptos"/>
                <w:szCs w:val="32"/>
              </w:rPr>
              <w:t>Organize data by location</w:t>
            </w:r>
          </w:p>
        </w:tc>
        <w:tc>
          <w:tcPr>
            <w:tcW w:w="1114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5B2C5CE" w14:textId="77777777" w:rsidR="002C362F" w:rsidRPr="00A607DA" w:rsidRDefault="00A575BE">
            <w:pPr>
              <w:jc w:val="center"/>
              <w:rPr>
                <w:sz w:val="32"/>
                <w:szCs w:val="32"/>
              </w:rPr>
            </w:pPr>
            <w:r w:rsidRPr="00A607DA">
              <w:rPr>
                <w:rFonts w:ascii="Aptos" w:hAnsi="Aptos"/>
                <w:szCs w:val="32"/>
              </w:rPr>
              <w:t>$22</w:t>
            </w:r>
          </w:p>
        </w:tc>
        <w:tc>
          <w:tcPr>
            <w:tcW w:w="1820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65B1B85" w14:textId="77777777" w:rsidR="002C362F" w:rsidRPr="00A607DA" w:rsidRDefault="00A575BE">
            <w:pPr>
              <w:jc w:val="center"/>
              <w:rPr>
                <w:sz w:val="32"/>
                <w:szCs w:val="32"/>
              </w:rPr>
            </w:pPr>
            <w:r w:rsidRPr="00A607DA">
              <w:rPr>
                <w:rFonts w:ascii="Aptos" w:hAnsi="Aptos"/>
                <w:szCs w:val="32"/>
              </w:rPr>
              <w:t>$44</w:t>
            </w:r>
          </w:p>
        </w:tc>
      </w:tr>
      <w:tr w:rsidR="002C362F" w:rsidRPr="00A607DA" w14:paraId="14BB014C" w14:textId="77777777" w:rsidTr="00A607DA">
        <w:trPr>
          <w:gridAfter w:val="1"/>
          <w:wAfter w:w="19" w:type="dxa"/>
          <w:jc w:val="center"/>
        </w:trPr>
        <w:tc>
          <w:tcPr>
            <w:tcW w:w="1365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88A520E" w14:textId="77777777" w:rsidR="002C362F" w:rsidRPr="00A607DA" w:rsidRDefault="00A575BE">
            <w:pPr>
              <w:jc w:val="center"/>
              <w:rPr>
                <w:sz w:val="32"/>
                <w:szCs w:val="32"/>
              </w:rPr>
            </w:pPr>
            <w:r w:rsidRPr="00A607DA">
              <w:rPr>
                <w:rFonts w:ascii="Aptos" w:hAnsi="Aptos"/>
                <w:szCs w:val="32"/>
              </w:rPr>
              <w:t>Monday</w:t>
            </w:r>
          </w:p>
        </w:tc>
        <w:tc>
          <w:tcPr>
            <w:tcW w:w="936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D7AD714" w14:textId="77777777" w:rsidR="002C362F" w:rsidRPr="00A607DA" w:rsidRDefault="00A575BE">
            <w:pPr>
              <w:jc w:val="center"/>
              <w:rPr>
                <w:sz w:val="32"/>
                <w:szCs w:val="32"/>
              </w:rPr>
            </w:pPr>
            <w:r w:rsidRPr="00A607DA">
              <w:rPr>
                <w:rFonts w:ascii="Aptos" w:hAnsi="Aptos"/>
                <w:szCs w:val="32"/>
              </w:rPr>
              <w:t>4/13/26</w:t>
            </w:r>
          </w:p>
        </w:tc>
        <w:tc>
          <w:tcPr>
            <w:tcW w:w="1512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C99D4A3" w14:textId="77777777" w:rsidR="002C362F" w:rsidRPr="00A607DA" w:rsidRDefault="00A575BE">
            <w:pPr>
              <w:jc w:val="center"/>
              <w:rPr>
                <w:sz w:val="32"/>
                <w:szCs w:val="32"/>
              </w:rPr>
            </w:pPr>
            <w:r w:rsidRPr="00A607DA">
              <w:rPr>
                <w:rFonts w:ascii="Aptos" w:hAnsi="Aptos"/>
                <w:szCs w:val="32"/>
              </w:rPr>
              <w:t>Abdi Aden</w:t>
            </w:r>
          </w:p>
        </w:tc>
        <w:tc>
          <w:tcPr>
            <w:tcW w:w="1080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47F37CD" w14:textId="77777777" w:rsidR="002C362F" w:rsidRPr="00A607DA" w:rsidRDefault="00A575BE">
            <w:pPr>
              <w:jc w:val="center"/>
              <w:rPr>
                <w:sz w:val="32"/>
                <w:szCs w:val="32"/>
              </w:rPr>
            </w:pPr>
            <w:r w:rsidRPr="00A607DA">
              <w:rPr>
                <w:rFonts w:ascii="Aptos" w:hAnsi="Aptos"/>
                <w:szCs w:val="32"/>
              </w:rPr>
              <w:t>2</w:t>
            </w:r>
          </w:p>
        </w:tc>
        <w:tc>
          <w:tcPr>
            <w:tcW w:w="6408" w:type="dxa"/>
            <w:gridSpan w:val="2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F8C6AFF" w14:textId="77777777" w:rsidR="002C362F" w:rsidRPr="00A607DA" w:rsidRDefault="00A575BE">
            <w:pPr>
              <w:rPr>
                <w:sz w:val="32"/>
                <w:szCs w:val="32"/>
              </w:rPr>
            </w:pPr>
            <w:r w:rsidRPr="00A607DA">
              <w:rPr>
                <w:rFonts w:ascii="Aptos" w:hAnsi="Aptos"/>
                <w:szCs w:val="32"/>
              </w:rPr>
              <w:t>Compute mean, median, min and max</w:t>
            </w:r>
          </w:p>
        </w:tc>
        <w:tc>
          <w:tcPr>
            <w:tcW w:w="1114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8F182F7" w14:textId="77777777" w:rsidR="002C362F" w:rsidRPr="00A607DA" w:rsidRDefault="00A575BE">
            <w:pPr>
              <w:jc w:val="center"/>
              <w:rPr>
                <w:sz w:val="32"/>
                <w:szCs w:val="32"/>
              </w:rPr>
            </w:pPr>
            <w:r w:rsidRPr="00A607DA">
              <w:rPr>
                <w:rFonts w:ascii="Aptos" w:hAnsi="Aptos"/>
                <w:szCs w:val="32"/>
              </w:rPr>
              <w:t>$22</w:t>
            </w:r>
          </w:p>
        </w:tc>
        <w:tc>
          <w:tcPr>
            <w:tcW w:w="1820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43A1EC4" w14:textId="77777777" w:rsidR="002C362F" w:rsidRPr="00A607DA" w:rsidRDefault="00A575BE">
            <w:pPr>
              <w:jc w:val="center"/>
              <w:rPr>
                <w:sz w:val="32"/>
                <w:szCs w:val="32"/>
              </w:rPr>
            </w:pPr>
            <w:r w:rsidRPr="00A607DA">
              <w:rPr>
                <w:rFonts w:ascii="Aptos" w:hAnsi="Aptos"/>
                <w:szCs w:val="32"/>
              </w:rPr>
              <w:t>$44</w:t>
            </w:r>
          </w:p>
        </w:tc>
      </w:tr>
      <w:tr w:rsidR="002C362F" w:rsidRPr="00A607DA" w14:paraId="268C3EE7" w14:textId="77777777" w:rsidTr="00A607DA">
        <w:trPr>
          <w:gridAfter w:val="1"/>
          <w:wAfter w:w="19" w:type="dxa"/>
          <w:jc w:val="center"/>
        </w:trPr>
        <w:tc>
          <w:tcPr>
            <w:tcW w:w="1365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52D8E02" w14:textId="77777777" w:rsidR="002C362F" w:rsidRPr="00A607DA" w:rsidRDefault="00A575BE">
            <w:pPr>
              <w:jc w:val="center"/>
              <w:rPr>
                <w:sz w:val="32"/>
                <w:szCs w:val="32"/>
              </w:rPr>
            </w:pPr>
            <w:r w:rsidRPr="00A607DA">
              <w:rPr>
                <w:rFonts w:ascii="Aptos" w:hAnsi="Aptos"/>
                <w:szCs w:val="32"/>
              </w:rPr>
              <w:t>Tuesday</w:t>
            </w:r>
          </w:p>
        </w:tc>
        <w:tc>
          <w:tcPr>
            <w:tcW w:w="936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FADD4EB" w14:textId="77777777" w:rsidR="002C362F" w:rsidRPr="00A607DA" w:rsidRDefault="00A575BE">
            <w:pPr>
              <w:jc w:val="center"/>
              <w:rPr>
                <w:sz w:val="32"/>
                <w:szCs w:val="32"/>
              </w:rPr>
            </w:pPr>
            <w:r w:rsidRPr="00A607DA">
              <w:rPr>
                <w:rFonts w:ascii="Aptos" w:hAnsi="Aptos"/>
                <w:szCs w:val="32"/>
              </w:rPr>
              <w:t>4/14/26</w:t>
            </w:r>
          </w:p>
        </w:tc>
        <w:tc>
          <w:tcPr>
            <w:tcW w:w="1512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ACE0E50" w14:textId="77777777" w:rsidR="002C362F" w:rsidRPr="00A607DA" w:rsidRDefault="00A575BE">
            <w:pPr>
              <w:jc w:val="center"/>
              <w:rPr>
                <w:sz w:val="32"/>
                <w:szCs w:val="32"/>
              </w:rPr>
            </w:pPr>
            <w:r w:rsidRPr="00A607DA">
              <w:rPr>
                <w:rFonts w:ascii="Aptos" w:hAnsi="Aptos"/>
                <w:szCs w:val="32"/>
              </w:rPr>
              <w:t>Rashid Hamid</w:t>
            </w:r>
          </w:p>
        </w:tc>
        <w:tc>
          <w:tcPr>
            <w:tcW w:w="1080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E08162F" w14:textId="77777777" w:rsidR="002C362F" w:rsidRPr="00A607DA" w:rsidRDefault="00A575BE">
            <w:pPr>
              <w:jc w:val="center"/>
              <w:rPr>
                <w:sz w:val="32"/>
                <w:szCs w:val="32"/>
              </w:rPr>
            </w:pPr>
            <w:r w:rsidRPr="00A607DA">
              <w:rPr>
                <w:rFonts w:ascii="Aptos" w:hAnsi="Aptos"/>
                <w:szCs w:val="32"/>
              </w:rPr>
              <w:t>2</w:t>
            </w:r>
          </w:p>
        </w:tc>
        <w:tc>
          <w:tcPr>
            <w:tcW w:w="6408" w:type="dxa"/>
            <w:gridSpan w:val="2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748047C" w14:textId="77777777" w:rsidR="002C362F" w:rsidRPr="00A607DA" w:rsidRDefault="00A575BE">
            <w:pPr>
              <w:rPr>
                <w:sz w:val="32"/>
                <w:szCs w:val="32"/>
              </w:rPr>
            </w:pPr>
            <w:r w:rsidRPr="00A607DA">
              <w:rPr>
                <w:rFonts w:ascii="Aptos" w:hAnsi="Aptos"/>
                <w:szCs w:val="32"/>
              </w:rPr>
              <w:t>Generate 4 boxplots</w:t>
            </w:r>
          </w:p>
        </w:tc>
        <w:tc>
          <w:tcPr>
            <w:tcW w:w="1114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0E0C2D1" w14:textId="77777777" w:rsidR="002C362F" w:rsidRPr="00A607DA" w:rsidRDefault="00A575BE">
            <w:pPr>
              <w:jc w:val="center"/>
              <w:rPr>
                <w:sz w:val="32"/>
                <w:szCs w:val="32"/>
              </w:rPr>
            </w:pPr>
            <w:r w:rsidRPr="00A607DA">
              <w:rPr>
                <w:rFonts w:ascii="Aptos" w:hAnsi="Aptos"/>
                <w:szCs w:val="32"/>
              </w:rPr>
              <w:t>$22</w:t>
            </w:r>
          </w:p>
        </w:tc>
        <w:tc>
          <w:tcPr>
            <w:tcW w:w="1820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99EA77E" w14:textId="77777777" w:rsidR="002C362F" w:rsidRPr="00A607DA" w:rsidRDefault="00A575BE">
            <w:pPr>
              <w:jc w:val="center"/>
              <w:rPr>
                <w:sz w:val="32"/>
                <w:szCs w:val="32"/>
              </w:rPr>
            </w:pPr>
            <w:r w:rsidRPr="00A607DA">
              <w:rPr>
                <w:rFonts w:ascii="Aptos" w:hAnsi="Aptos"/>
                <w:szCs w:val="32"/>
              </w:rPr>
              <w:t>$44</w:t>
            </w:r>
          </w:p>
        </w:tc>
      </w:tr>
      <w:tr w:rsidR="002C362F" w:rsidRPr="00A607DA" w14:paraId="2A934739" w14:textId="77777777" w:rsidTr="00A607DA">
        <w:trPr>
          <w:gridAfter w:val="1"/>
          <w:wAfter w:w="19" w:type="dxa"/>
          <w:jc w:val="center"/>
        </w:trPr>
        <w:tc>
          <w:tcPr>
            <w:tcW w:w="1365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D55EB3F" w14:textId="77777777" w:rsidR="002C362F" w:rsidRPr="00A607DA" w:rsidRDefault="00A575BE">
            <w:pPr>
              <w:jc w:val="center"/>
              <w:rPr>
                <w:sz w:val="32"/>
                <w:szCs w:val="32"/>
              </w:rPr>
            </w:pPr>
            <w:r w:rsidRPr="00A607DA">
              <w:rPr>
                <w:rFonts w:ascii="Aptos" w:hAnsi="Aptos"/>
                <w:szCs w:val="32"/>
              </w:rPr>
              <w:t>Wednesday</w:t>
            </w:r>
          </w:p>
        </w:tc>
        <w:tc>
          <w:tcPr>
            <w:tcW w:w="936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42ECD18" w14:textId="77777777" w:rsidR="002C362F" w:rsidRPr="00A607DA" w:rsidRDefault="00A575BE">
            <w:pPr>
              <w:jc w:val="center"/>
              <w:rPr>
                <w:sz w:val="32"/>
                <w:szCs w:val="32"/>
              </w:rPr>
            </w:pPr>
            <w:r w:rsidRPr="00A607DA">
              <w:rPr>
                <w:rFonts w:ascii="Aptos" w:hAnsi="Aptos"/>
                <w:szCs w:val="32"/>
              </w:rPr>
              <w:t>4/15/26</w:t>
            </w:r>
          </w:p>
        </w:tc>
        <w:tc>
          <w:tcPr>
            <w:tcW w:w="1512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27ED946" w14:textId="77777777" w:rsidR="002C362F" w:rsidRPr="00A607DA" w:rsidRDefault="00A575BE">
            <w:pPr>
              <w:jc w:val="center"/>
              <w:rPr>
                <w:sz w:val="32"/>
                <w:szCs w:val="32"/>
              </w:rPr>
            </w:pPr>
            <w:r w:rsidRPr="00A607DA">
              <w:rPr>
                <w:rFonts w:ascii="Aptos" w:hAnsi="Aptos"/>
                <w:szCs w:val="32"/>
              </w:rPr>
              <w:t>Abbas Bashir</w:t>
            </w:r>
          </w:p>
        </w:tc>
        <w:tc>
          <w:tcPr>
            <w:tcW w:w="1080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7623E2D" w14:textId="77777777" w:rsidR="002C362F" w:rsidRPr="00A607DA" w:rsidRDefault="00A575BE">
            <w:pPr>
              <w:jc w:val="center"/>
              <w:rPr>
                <w:sz w:val="32"/>
                <w:szCs w:val="32"/>
              </w:rPr>
            </w:pPr>
            <w:r w:rsidRPr="00A607DA">
              <w:rPr>
                <w:rFonts w:ascii="Aptos" w:hAnsi="Aptos"/>
                <w:szCs w:val="32"/>
              </w:rPr>
              <w:t>2</w:t>
            </w:r>
          </w:p>
        </w:tc>
        <w:tc>
          <w:tcPr>
            <w:tcW w:w="6408" w:type="dxa"/>
            <w:gridSpan w:val="2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EF825D4" w14:textId="77777777" w:rsidR="002C362F" w:rsidRPr="00A607DA" w:rsidRDefault="00A575BE">
            <w:pPr>
              <w:rPr>
                <w:sz w:val="32"/>
                <w:szCs w:val="32"/>
              </w:rPr>
            </w:pPr>
            <w:r w:rsidRPr="00A607DA">
              <w:rPr>
                <w:rFonts w:ascii="Aptos" w:hAnsi="Aptos"/>
                <w:szCs w:val="32"/>
              </w:rPr>
              <w:t>Create reusable functions</w:t>
            </w:r>
          </w:p>
        </w:tc>
        <w:tc>
          <w:tcPr>
            <w:tcW w:w="1114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0D01BEC" w14:textId="77777777" w:rsidR="002C362F" w:rsidRPr="00A607DA" w:rsidRDefault="00A575BE">
            <w:pPr>
              <w:jc w:val="center"/>
              <w:rPr>
                <w:sz w:val="32"/>
                <w:szCs w:val="32"/>
              </w:rPr>
            </w:pPr>
            <w:r w:rsidRPr="00A607DA">
              <w:rPr>
                <w:rFonts w:ascii="Aptos" w:hAnsi="Aptos"/>
                <w:szCs w:val="32"/>
              </w:rPr>
              <w:t>$22</w:t>
            </w:r>
          </w:p>
        </w:tc>
        <w:tc>
          <w:tcPr>
            <w:tcW w:w="1820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ACBE168" w14:textId="77777777" w:rsidR="002C362F" w:rsidRPr="00A607DA" w:rsidRDefault="00A575BE">
            <w:pPr>
              <w:jc w:val="center"/>
              <w:rPr>
                <w:sz w:val="32"/>
                <w:szCs w:val="32"/>
              </w:rPr>
            </w:pPr>
            <w:r w:rsidRPr="00A607DA">
              <w:rPr>
                <w:rFonts w:ascii="Aptos" w:hAnsi="Aptos"/>
                <w:szCs w:val="32"/>
              </w:rPr>
              <w:t>$44</w:t>
            </w:r>
          </w:p>
        </w:tc>
      </w:tr>
      <w:tr w:rsidR="002C362F" w:rsidRPr="00A607DA" w14:paraId="16458650" w14:textId="77777777" w:rsidTr="00A607DA">
        <w:trPr>
          <w:gridAfter w:val="1"/>
          <w:wAfter w:w="19" w:type="dxa"/>
          <w:jc w:val="center"/>
        </w:trPr>
        <w:tc>
          <w:tcPr>
            <w:tcW w:w="1365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F2013AC" w14:textId="77777777" w:rsidR="002C362F" w:rsidRPr="00A607DA" w:rsidRDefault="00A575BE">
            <w:pPr>
              <w:jc w:val="center"/>
              <w:rPr>
                <w:sz w:val="32"/>
                <w:szCs w:val="32"/>
              </w:rPr>
            </w:pPr>
            <w:r w:rsidRPr="00A607DA">
              <w:rPr>
                <w:rFonts w:ascii="Aptos" w:hAnsi="Aptos"/>
                <w:szCs w:val="32"/>
              </w:rPr>
              <w:t>Monday</w:t>
            </w:r>
          </w:p>
        </w:tc>
        <w:tc>
          <w:tcPr>
            <w:tcW w:w="936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C9F8FA4" w14:textId="77777777" w:rsidR="002C362F" w:rsidRPr="00A607DA" w:rsidRDefault="00A575BE">
            <w:pPr>
              <w:jc w:val="center"/>
              <w:rPr>
                <w:sz w:val="32"/>
                <w:szCs w:val="32"/>
              </w:rPr>
            </w:pPr>
            <w:r w:rsidRPr="00A607DA">
              <w:rPr>
                <w:rFonts w:ascii="Aptos" w:hAnsi="Aptos"/>
                <w:szCs w:val="32"/>
              </w:rPr>
              <w:t>4/20/26</w:t>
            </w:r>
          </w:p>
        </w:tc>
        <w:tc>
          <w:tcPr>
            <w:tcW w:w="1512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0565E9E" w14:textId="77777777" w:rsidR="002C362F" w:rsidRPr="00A607DA" w:rsidRDefault="00A575BE">
            <w:pPr>
              <w:jc w:val="center"/>
              <w:rPr>
                <w:sz w:val="32"/>
                <w:szCs w:val="32"/>
              </w:rPr>
            </w:pPr>
            <w:r w:rsidRPr="00A607DA">
              <w:rPr>
                <w:rFonts w:ascii="Aptos" w:hAnsi="Aptos"/>
                <w:szCs w:val="32"/>
              </w:rPr>
              <w:t>Abdi Aden</w:t>
            </w:r>
          </w:p>
        </w:tc>
        <w:tc>
          <w:tcPr>
            <w:tcW w:w="1080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C78BDA6" w14:textId="77777777" w:rsidR="002C362F" w:rsidRPr="00A607DA" w:rsidRDefault="00A575BE">
            <w:pPr>
              <w:jc w:val="center"/>
              <w:rPr>
                <w:sz w:val="32"/>
                <w:szCs w:val="32"/>
              </w:rPr>
            </w:pPr>
            <w:r w:rsidRPr="00A607DA">
              <w:rPr>
                <w:rFonts w:ascii="Aptos" w:hAnsi="Aptos"/>
                <w:szCs w:val="32"/>
              </w:rPr>
              <w:t>3</w:t>
            </w:r>
          </w:p>
        </w:tc>
        <w:tc>
          <w:tcPr>
            <w:tcW w:w="6408" w:type="dxa"/>
            <w:gridSpan w:val="2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F105282" w14:textId="77777777" w:rsidR="002C362F" w:rsidRPr="00A607DA" w:rsidRDefault="00A575BE">
            <w:pPr>
              <w:rPr>
                <w:sz w:val="32"/>
                <w:szCs w:val="32"/>
              </w:rPr>
            </w:pPr>
            <w:r w:rsidRPr="00A607DA">
              <w:rPr>
                <w:rFonts w:ascii="Aptos" w:hAnsi="Aptos"/>
                <w:szCs w:val="32"/>
              </w:rPr>
              <w:t>Develop mass balance &amp; dynamic TDS function</w:t>
            </w:r>
          </w:p>
        </w:tc>
        <w:tc>
          <w:tcPr>
            <w:tcW w:w="1114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03A30D4" w14:textId="77777777" w:rsidR="002C362F" w:rsidRPr="00A607DA" w:rsidRDefault="00A575BE">
            <w:pPr>
              <w:jc w:val="center"/>
              <w:rPr>
                <w:sz w:val="32"/>
                <w:szCs w:val="32"/>
              </w:rPr>
            </w:pPr>
            <w:r w:rsidRPr="00A607DA">
              <w:rPr>
                <w:rFonts w:ascii="Aptos" w:hAnsi="Aptos"/>
                <w:szCs w:val="32"/>
              </w:rPr>
              <w:t>$22</w:t>
            </w:r>
          </w:p>
        </w:tc>
        <w:tc>
          <w:tcPr>
            <w:tcW w:w="1820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36FE233" w14:textId="77777777" w:rsidR="002C362F" w:rsidRPr="00A607DA" w:rsidRDefault="00A575BE">
            <w:pPr>
              <w:jc w:val="center"/>
              <w:rPr>
                <w:sz w:val="32"/>
                <w:szCs w:val="32"/>
              </w:rPr>
            </w:pPr>
            <w:r w:rsidRPr="00A607DA">
              <w:rPr>
                <w:rFonts w:ascii="Aptos" w:hAnsi="Aptos"/>
                <w:szCs w:val="32"/>
              </w:rPr>
              <w:t>$66</w:t>
            </w:r>
          </w:p>
        </w:tc>
      </w:tr>
      <w:tr w:rsidR="002C362F" w:rsidRPr="00A607DA" w14:paraId="13989245" w14:textId="77777777" w:rsidTr="00A607DA">
        <w:trPr>
          <w:gridAfter w:val="1"/>
          <w:wAfter w:w="19" w:type="dxa"/>
          <w:jc w:val="center"/>
        </w:trPr>
        <w:tc>
          <w:tcPr>
            <w:tcW w:w="1365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43E5EFE" w14:textId="77777777" w:rsidR="002C362F" w:rsidRPr="00A607DA" w:rsidRDefault="00A575BE">
            <w:pPr>
              <w:jc w:val="center"/>
              <w:rPr>
                <w:sz w:val="32"/>
                <w:szCs w:val="32"/>
              </w:rPr>
            </w:pPr>
            <w:r w:rsidRPr="00A607DA">
              <w:rPr>
                <w:rFonts w:ascii="Aptos" w:hAnsi="Aptos"/>
                <w:szCs w:val="32"/>
              </w:rPr>
              <w:t>Wednesday</w:t>
            </w:r>
          </w:p>
        </w:tc>
        <w:tc>
          <w:tcPr>
            <w:tcW w:w="936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7CEE507" w14:textId="77777777" w:rsidR="002C362F" w:rsidRPr="00A607DA" w:rsidRDefault="00A575BE">
            <w:pPr>
              <w:jc w:val="center"/>
              <w:rPr>
                <w:sz w:val="32"/>
                <w:szCs w:val="32"/>
              </w:rPr>
            </w:pPr>
            <w:r w:rsidRPr="00A607DA">
              <w:rPr>
                <w:rFonts w:ascii="Aptos" w:hAnsi="Aptos"/>
                <w:szCs w:val="32"/>
              </w:rPr>
              <w:t>4/22/26</w:t>
            </w:r>
          </w:p>
        </w:tc>
        <w:tc>
          <w:tcPr>
            <w:tcW w:w="1512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7352493" w14:textId="77777777" w:rsidR="002C362F" w:rsidRPr="00A607DA" w:rsidRDefault="00A575BE">
            <w:pPr>
              <w:jc w:val="center"/>
              <w:rPr>
                <w:sz w:val="32"/>
                <w:szCs w:val="32"/>
              </w:rPr>
            </w:pPr>
            <w:r w:rsidRPr="00A607DA">
              <w:rPr>
                <w:rFonts w:ascii="Aptos" w:hAnsi="Aptos"/>
                <w:szCs w:val="32"/>
              </w:rPr>
              <w:t>Abbas Bashir</w:t>
            </w:r>
          </w:p>
        </w:tc>
        <w:tc>
          <w:tcPr>
            <w:tcW w:w="1080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CC8C584" w14:textId="77777777" w:rsidR="002C362F" w:rsidRPr="00A607DA" w:rsidRDefault="00A575BE">
            <w:pPr>
              <w:jc w:val="center"/>
              <w:rPr>
                <w:sz w:val="32"/>
                <w:szCs w:val="32"/>
              </w:rPr>
            </w:pPr>
            <w:r w:rsidRPr="00A607DA">
              <w:rPr>
                <w:rFonts w:ascii="Aptos" w:hAnsi="Aptos"/>
                <w:szCs w:val="32"/>
              </w:rPr>
              <w:t>2</w:t>
            </w:r>
          </w:p>
        </w:tc>
        <w:tc>
          <w:tcPr>
            <w:tcW w:w="6408" w:type="dxa"/>
            <w:gridSpan w:val="2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D4E0F93" w14:textId="77777777" w:rsidR="002C362F" w:rsidRPr="00A607DA" w:rsidRDefault="00A575BE">
            <w:pPr>
              <w:rPr>
                <w:sz w:val="32"/>
                <w:szCs w:val="32"/>
              </w:rPr>
            </w:pPr>
            <w:r w:rsidRPr="00A607DA">
              <w:rPr>
                <w:rFonts w:ascii="Aptos" w:hAnsi="Aptos"/>
                <w:szCs w:val="32"/>
              </w:rPr>
              <w:t>Run scenario testing &amp; validate results</w:t>
            </w:r>
          </w:p>
        </w:tc>
        <w:tc>
          <w:tcPr>
            <w:tcW w:w="1114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6B86434" w14:textId="77777777" w:rsidR="002C362F" w:rsidRPr="00A607DA" w:rsidRDefault="00A575BE">
            <w:pPr>
              <w:jc w:val="center"/>
              <w:rPr>
                <w:sz w:val="32"/>
                <w:szCs w:val="32"/>
              </w:rPr>
            </w:pPr>
            <w:r w:rsidRPr="00A607DA">
              <w:rPr>
                <w:rFonts w:ascii="Aptos" w:hAnsi="Aptos"/>
                <w:szCs w:val="32"/>
              </w:rPr>
              <w:t>$22</w:t>
            </w:r>
          </w:p>
        </w:tc>
        <w:tc>
          <w:tcPr>
            <w:tcW w:w="1820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AE8E4A6" w14:textId="77777777" w:rsidR="002C362F" w:rsidRPr="00A607DA" w:rsidRDefault="00A575BE">
            <w:pPr>
              <w:jc w:val="center"/>
              <w:rPr>
                <w:sz w:val="32"/>
                <w:szCs w:val="32"/>
              </w:rPr>
            </w:pPr>
            <w:r w:rsidRPr="00A607DA">
              <w:rPr>
                <w:rFonts w:ascii="Aptos" w:hAnsi="Aptos"/>
                <w:szCs w:val="32"/>
              </w:rPr>
              <w:t>$44</w:t>
            </w:r>
          </w:p>
        </w:tc>
      </w:tr>
      <w:tr w:rsidR="002C362F" w:rsidRPr="00A607DA" w14:paraId="02D309DA" w14:textId="77777777" w:rsidTr="00A607DA">
        <w:trPr>
          <w:gridAfter w:val="1"/>
          <w:wAfter w:w="19" w:type="dxa"/>
          <w:jc w:val="center"/>
        </w:trPr>
        <w:tc>
          <w:tcPr>
            <w:tcW w:w="1365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F300C00" w14:textId="77777777" w:rsidR="002C362F" w:rsidRPr="00A607DA" w:rsidRDefault="00A575BE">
            <w:pPr>
              <w:jc w:val="center"/>
              <w:rPr>
                <w:sz w:val="32"/>
                <w:szCs w:val="32"/>
              </w:rPr>
            </w:pPr>
            <w:r w:rsidRPr="00A607DA">
              <w:rPr>
                <w:rFonts w:ascii="Aptos" w:hAnsi="Aptos"/>
                <w:szCs w:val="32"/>
              </w:rPr>
              <w:t>Friday</w:t>
            </w:r>
          </w:p>
        </w:tc>
        <w:tc>
          <w:tcPr>
            <w:tcW w:w="936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14938E9" w14:textId="77777777" w:rsidR="002C362F" w:rsidRPr="00A607DA" w:rsidRDefault="00A575BE">
            <w:pPr>
              <w:jc w:val="center"/>
              <w:rPr>
                <w:sz w:val="32"/>
                <w:szCs w:val="32"/>
              </w:rPr>
            </w:pPr>
            <w:r w:rsidRPr="00A607DA">
              <w:rPr>
                <w:rFonts w:ascii="Aptos" w:hAnsi="Aptos"/>
                <w:szCs w:val="32"/>
              </w:rPr>
              <w:t>4/24/26</w:t>
            </w:r>
          </w:p>
        </w:tc>
        <w:tc>
          <w:tcPr>
            <w:tcW w:w="1512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119257B" w14:textId="77777777" w:rsidR="002C362F" w:rsidRPr="00A607DA" w:rsidRDefault="00A575BE">
            <w:pPr>
              <w:jc w:val="center"/>
              <w:rPr>
                <w:sz w:val="32"/>
                <w:szCs w:val="32"/>
              </w:rPr>
            </w:pPr>
            <w:r w:rsidRPr="00A607DA">
              <w:rPr>
                <w:rFonts w:ascii="Aptos" w:hAnsi="Aptos"/>
                <w:szCs w:val="32"/>
              </w:rPr>
              <w:t>Rashid Hamid</w:t>
            </w:r>
          </w:p>
        </w:tc>
        <w:tc>
          <w:tcPr>
            <w:tcW w:w="1080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CBF8333" w14:textId="77777777" w:rsidR="002C362F" w:rsidRPr="00A607DA" w:rsidRDefault="00A575BE">
            <w:pPr>
              <w:jc w:val="center"/>
              <w:rPr>
                <w:sz w:val="32"/>
                <w:szCs w:val="32"/>
              </w:rPr>
            </w:pPr>
            <w:r w:rsidRPr="00A607DA">
              <w:rPr>
                <w:rFonts w:ascii="Aptos" w:hAnsi="Aptos"/>
                <w:szCs w:val="32"/>
              </w:rPr>
              <w:t>2</w:t>
            </w:r>
          </w:p>
        </w:tc>
        <w:tc>
          <w:tcPr>
            <w:tcW w:w="6408" w:type="dxa"/>
            <w:gridSpan w:val="2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A19191E" w14:textId="77777777" w:rsidR="002C362F" w:rsidRPr="00A607DA" w:rsidRDefault="00A575BE">
            <w:pPr>
              <w:rPr>
                <w:sz w:val="32"/>
                <w:szCs w:val="32"/>
              </w:rPr>
            </w:pPr>
            <w:r w:rsidRPr="00A607DA">
              <w:rPr>
                <w:rFonts w:ascii="Aptos" w:hAnsi="Aptos"/>
                <w:szCs w:val="32"/>
              </w:rPr>
              <w:t>Discussion over bias/ethics</w:t>
            </w:r>
          </w:p>
        </w:tc>
        <w:tc>
          <w:tcPr>
            <w:tcW w:w="1114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FE54DD1" w14:textId="77777777" w:rsidR="002C362F" w:rsidRPr="00A607DA" w:rsidRDefault="00A575BE">
            <w:pPr>
              <w:jc w:val="center"/>
              <w:rPr>
                <w:sz w:val="32"/>
                <w:szCs w:val="32"/>
              </w:rPr>
            </w:pPr>
            <w:r w:rsidRPr="00A607DA">
              <w:rPr>
                <w:rFonts w:ascii="Aptos" w:hAnsi="Aptos"/>
                <w:szCs w:val="32"/>
              </w:rPr>
              <w:t>$22</w:t>
            </w:r>
          </w:p>
        </w:tc>
        <w:tc>
          <w:tcPr>
            <w:tcW w:w="1820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AE7346D" w14:textId="77777777" w:rsidR="002C362F" w:rsidRPr="00A607DA" w:rsidRDefault="00A575BE">
            <w:pPr>
              <w:jc w:val="center"/>
              <w:rPr>
                <w:sz w:val="32"/>
                <w:szCs w:val="32"/>
              </w:rPr>
            </w:pPr>
            <w:r w:rsidRPr="00A607DA">
              <w:rPr>
                <w:rFonts w:ascii="Aptos" w:hAnsi="Aptos"/>
                <w:szCs w:val="32"/>
              </w:rPr>
              <w:t>$44</w:t>
            </w:r>
          </w:p>
        </w:tc>
      </w:tr>
      <w:tr w:rsidR="002C362F" w:rsidRPr="00A607DA" w14:paraId="49F0AB63" w14:textId="77777777" w:rsidTr="00A607DA">
        <w:trPr>
          <w:gridAfter w:val="1"/>
          <w:wAfter w:w="19" w:type="dxa"/>
          <w:jc w:val="center"/>
        </w:trPr>
        <w:tc>
          <w:tcPr>
            <w:tcW w:w="1365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52D91E9" w14:textId="77777777" w:rsidR="002C362F" w:rsidRPr="00A607DA" w:rsidRDefault="00A575BE">
            <w:pPr>
              <w:jc w:val="center"/>
              <w:rPr>
                <w:sz w:val="32"/>
                <w:szCs w:val="32"/>
              </w:rPr>
            </w:pPr>
            <w:r w:rsidRPr="00A607DA">
              <w:rPr>
                <w:rFonts w:ascii="Aptos" w:hAnsi="Aptos"/>
                <w:szCs w:val="32"/>
              </w:rPr>
              <w:t>Monday</w:t>
            </w:r>
          </w:p>
        </w:tc>
        <w:tc>
          <w:tcPr>
            <w:tcW w:w="936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0438DCE" w14:textId="77777777" w:rsidR="002C362F" w:rsidRPr="00A607DA" w:rsidRDefault="00A575BE">
            <w:pPr>
              <w:jc w:val="center"/>
              <w:rPr>
                <w:sz w:val="32"/>
                <w:szCs w:val="32"/>
              </w:rPr>
            </w:pPr>
            <w:r w:rsidRPr="00A607DA">
              <w:rPr>
                <w:rFonts w:ascii="Aptos" w:hAnsi="Aptos"/>
                <w:szCs w:val="32"/>
              </w:rPr>
              <w:t>4/27/26</w:t>
            </w:r>
          </w:p>
        </w:tc>
        <w:tc>
          <w:tcPr>
            <w:tcW w:w="1512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AA419D6" w14:textId="77777777" w:rsidR="002C362F" w:rsidRPr="00A607DA" w:rsidRDefault="00A575BE">
            <w:pPr>
              <w:jc w:val="center"/>
              <w:rPr>
                <w:sz w:val="32"/>
                <w:szCs w:val="32"/>
              </w:rPr>
            </w:pPr>
            <w:r w:rsidRPr="00A607DA">
              <w:rPr>
                <w:rFonts w:ascii="Aptos" w:hAnsi="Aptos"/>
                <w:szCs w:val="32"/>
              </w:rPr>
              <w:t>Abdi Aden</w:t>
            </w:r>
          </w:p>
        </w:tc>
        <w:tc>
          <w:tcPr>
            <w:tcW w:w="1080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4800647" w14:textId="77777777" w:rsidR="002C362F" w:rsidRPr="00A607DA" w:rsidRDefault="00A575BE">
            <w:pPr>
              <w:jc w:val="center"/>
              <w:rPr>
                <w:sz w:val="32"/>
                <w:szCs w:val="32"/>
              </w:rPr>
            </w:pPr>
            <w:r w:rsidRPr="00A607DA">
              <w:rPr>
                <w:rFonts w:ascii="Aptos" w:hAnsi="Aptos"/>
                <w:szCs w:val="32"/>
              </w:rPr>
              <w:t>2</w:t>
            </w:r>
          </w:p>
        </w:tc>
        <w:tc>
          <w:tcPr>
            <w:tcW w:w="6408" w:type="dxa"/>
            <w:gridSpan w:val="2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E7D9BF9" w14:textId="77777777" w:rsidR="002C362F" w:rsidRPr="00A607DA" w:rsidRDefault="00A575BE">
            <w:pPr>
              <w:rPr>
                <w:sz w:val="32"/>
                <w:szCs w:val="32"/>
              </w:rPr>
            </w:pPr>
            <w:r w:rsidRPr="00A607DA">
              <w:rPr>
                <w:rFonts w:ascii="Aptos" w:hAnsi="Aptos"/>
                <w:szCs w:val="32"/>
              </w:rPr>
              <w:t>Scope of Work</w:t>
            </w:r>
          </w:p>
        </w:tc>
        <w:tc>
          <w:tcPr>
            <w:tcW w:w="1114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3D5728E" w14:textId="77777777" w:rsidR="002C362F" w:rsidRPr="00A607DA" w:rsidRDefault="00A575BE">
            <w:pPr>
              <w:jc w:val="center"/>
              <w:rPr>
                <w:sz w:val="32"/>
                <w:szCs w:val="32"/>
              </w:rPr>
            </w:pPr>
            <w:r w:rsidRPr="00A607DA">
              <w:rPr>
                <w:rFonts w:ascii="Aptos" w:hAnsi="Aptos"/>
                <w:szCs w:val="32"/>
              </w:rPr>
              <w:t>$22</w:t>
            </w:r>
          </w:p>
        </w:tc>
        <w:tc>
          <w:tcPr>
            <w:tcW w:w="1820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E9875EC" w14:textId="77777777" w:rsidR="002C362F" w:rsidRPr="00A607DA" w:rsidRDefault="00A575BE">
            <w:pPr>
              <w:jc w:val="center"/>
              <w:rPr>
                <w:sz w:val="32"/>
                <w:szCs w:val="32"/>
              </w:rPr>
            </w:pPr>
            <w:r w:rsidRPr="00A607DA">
              <w:rPr>
                <w:rFonts w:ascii="Aptos" w:hAnsi="Aptos"/>
                <w:szCs w:val="32"/>
              </w:rPr>
              <w:t>$44</w:t>
            </w:r>
          </w:p>
        </w:tc>
      </w:tr>
      <w:tr w:rsidR="002C362F" w:rsidRPr="00A607DA" w14:paraId="1EF4B83D" w14:textId="77777777" w:rsidTr="00A607DA">
        <w:trPr>
          <w:gridAfter w:val="1"/>
          <w:wAfter w:w="19" w:type="dxa"/>
          <w:jc w:val="center"/>
        </w:trPr>
        <w:tc>
          <w:tcPr>
            <w:tcW w:w="1365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0EBC7D6" w14:textId="77777777" w:rsidR="002C362F" w:rsidRPr="00A607DA" w:rsidRDefault="00A575BE">
            <w:pPr>
              <w:jc w:val="center"/>
              <w:rPr>
                <w:sz w:val="32"/>
                <w:szCs w:val="32"/>
              </w:rPr>
            </w:pPr>
            <w:r w:rsidRPr="00A607DA">
              <w:rPr>
                <w:rFonts w:ascii="Aptos" w:hAnsi="Aptos"/>
                <w:szCs w:val="32"/>
              </w:rPr>
              <w:t>Friday</w:t>
            </w:r>
          </w:p>
        </w:tc>
        <w:tc>
          <w:tcPr>
            <w:tcW w:w="936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05E3289" w14:textId="77777777" w:rsidR="002C362F" w:rsidRPr="00A607DA" w:rsidRDefault="00A575BE">
            <w:pPr>
              <w:jc w:val="center"/>
              <w:rPr>
                <w:sz w:val="32"/>
                <w:szCs w:val="32"/>
              </w:rPr>
            </w:pPr>
            <w:r w:rsidRPr="00A607DA">
              <w:rPr>
                <w:rFonts w:ascii="Aptos" w:hAnsi="Aptos"/>
                <w:szCs w:val="32"/>
              </w:rPr>
              <w:t>5/1/26</w:t>
            </w:r>
          </w:p>
        </w:tc>
        <w:tc>
          <w:tcPr>
            <w:tcW w:w="1512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8C58AC9" w14:textId="77777777" w:rsidR="002C362F" w:rsidRPr="00A607DA" w:rsidRDefault="00A575BE">
            <w:pPr>
              <w:jc w:val="center"/>
              <w:rPr>
                <w:sz w:val="32"/>
                <w:szCs w:val="32"/>
              </w:rPr>
            </w:pPr>
            <w:r w:rsidRPr="00A607DA">
              <w:rPr>
                <w:rFonts w:ascii="Aptos" w:hAnsi="Aptos"/>
                <w:szCs w:val="32"/>
              </w:rPr>
              <w:t>Rashid Hamid</w:t>
            </w:r>
          </w:p>
        </w:tc>
        <w:tc>
          <w:tcPr>
            <w:tcW w:w="1080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D6A12C4" w14:textId="77777777" w:rsidR="002C362F" w:rsidRPr="00A607DA" w:rsidRDefault="00A575BE">
            <w:pPr>
              <w:jc w:val="center"/>
              <w:rPr>
                <w:sz w:val="32"/>
                <w:szCs w:val="32"/>
              </w:rPr>
            </w:pPr>
            <w:r w:rsidRPr="00A607DA">
              <w:rPr>
                <w:rFonts w:ascii="Aptos" w:hAnsi="Aptos"/>
                <w:szCs w:val="32"/>
              </w:rPr>
              <w:t>2</w:t>
            </w:r>
          </w:p>
        </w:tc>
        <w:tc>
          <w:tcPr>
            <w:tcW w:w="6408" w:type="dxa"/>
            <w:gridSpan w:val="2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95EC990" w14:textId="77777777" w:rsidR="002C362F" w:rsidRPr="00A607DA" w:rsidRDefault="00A575BE">
            <w:pPr>
              <w:rPr>
                <w:sz w:val="32"/>
                <w:szCs w:val="32"/>
              </w:rPr>
            </w:pPr>
            <w:r w:rsidRPr="00A607DA">
              <w:rPr>
                <w:rFonts w:ascii="Aptos" w:hAnsi="Aptos"/>
                <w:szCs w:val="32"/>
              </w:rPr>
              <w:t>Technical and non-technical executive summaries</w:t>
            </w:r>
          </w:p>
        </w:tc>
        <w:tc>
          <w:tcPr>
            <w:tcW w:w="1114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4676391" w14:textId="77777777" w:rsidR="002C362F" w:rsidRPr="00A607DA" w:rsidRDefault="00A575BE">
            <w:pPr>
              <w:jc w:val="center"/>
              <w:rPr>
                <w:sz w:val="32"/>
                <w:szCs w:val="32"/>
              </w:rPr>
            </w:pPr>
            <w:r w:rsidRPr="00A607DA">
              <w:rPr>
                <w:rFonts w:ascii="Aptos" w:hAnsi="Aptos"/>
                <w:szCs w:val="32"/>
              </w:rPr>
              <w:t>$22</w:t>
            </w:r>
          </w:p>
        </w:tc>
        <w:tc>
          <w:tcPr>
            <w:tcW w:w="1820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D638BBD" w14:textId="77777777" w:rsidR="002C362F" w:rsidRPr="00A607DA" w:rsidRDefault="00A575BE">
            <w:pPr>
              <w:jc w:val="center"/>
              <w:rPr>
                <w:sz w:val="32"/>
                <w:szCs w:val="32"/>
              </w:rPr>
            </w:pPr>
            <w:r w:rsidRPr="00A607DA">
              <w:rPr>
                <w:rFonts w:ascii="Aptos" w:hAnsi="Aptos"/>
                <w:szCs w:val="32"/>
              </w:rPr>
              <w:t>$44</w:t>
            </w:r>
          </w:p>
        </w:tc>
      </w:tr>
      <w:tr w:rsidR="002C362F" w:rsidRPr="00A607DA" w14:paraId="520C91A1" w14:textId="77777777" w:rsidTr="00A607DA">
        <w:trPr>
          <w:gridAfter w:val="1"/>
          <w:wAfter w:w="19" w:type="dxa"/>
          <w:jc w:val="center"/>
        </w:trPr>
        <w:tc>
          <w:tcPr>
            <w:tcW w:w="1365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D4CC943" w14:textId="77777777" w:rsidR="002C362F" w:rsidRPr="00A607DA" w:rsidRDefault="00A575BE">
            <w:pPr>
              <w:jc w:val="center"/>
              <w:rPr>
                <w:sz w:val="32"/>
                <w:szCs w:val="32"/>
              </w:rPr>
            </w:pPr>
            <w:r w:rsidRPr="00A607DA">
              <w:rPr>
                <w:rFonts w:ascii="Aptos" w:hAnsi="Aptos"/>
                <w:szCs w:val="32"/>
              </w:rPr>
              <w:t>Thursday</w:t>
            </w:r>
          </w:p>
        </w:tc>
        <w:tc>
          <w:tcPr>
            <w:tcW w:w="936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5D1E5A7" w14:textId="77777777" w:rsidR="002C362F" w:rsidRPr="00A607DA" w:rsidRDefault="00A575BE">
            <w:pPr>
              <w:jc w:val="center"/>
              <w:rPr>
                <w:sz w:val="32"/>
                <w:szCs w:val="32"/>
              </w:rPr>
            </w:pPr>
            <w:r w:rsidRPr="00A607DA">
              <w:rPr>
                <w:rFonts w:ascii="Aptos" w:hAnsi="Aptos"/>
                <w:szCs w:val="32"/>
              </w:rPr>
              <w:t>5/7/26</w:t>
            </w:r>
          </w:p>
        </w:tc>
        <w:tc>
          <w:tcPr>
            <w:tcW w:w="1512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0644177" w14:textId="77777777" w:rsidR="002C362F" w:rsidRPr="00A607DA" w:rsidRDefault="00A575BE">
            <w:pPr>
              <w:jc w:val="center"/>
              <w:rPr>
                <w:sz w:val="32"/>
                <w:szCs w:val="32"/>
              </w:rPr>
            </w:pPr>
            <w:r w:rsidRPr="00A607DA">
              <w:rPr>
                <w:rFonts w:ascii="Aptos" w:hAnsi="Aptos"/>
                <w:szCs w:val="32"/>
              </w:rPr>
              <w:t>Abbas Bashir</w:t>
            </w:r>
          </w:p>
        </w:tc>
        <w:tc>
          <w:tcPr>
            <w:tcW w:w="1080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1302734" w14:textId="77777777" w:rsidR="002C362F" w:rsidRPr="00A607DA" w:rsidRDefault="00A575BE">
            <w:pPr>
              <w:jc w:val="center"/>
              <w:rPr>
                <w:sz w:val="32"/>
                <w:szCs w:val="32"/>
              </w:rPr>
            </w:pPr>
            <w:r w:rsidRPr="00A607DA">
              <w:rPr>
                <w:rFonts w:ascii="Aptos" w:hAnsi="Aptos"/>
                <w:szCs w:val="32"/>
              </w:rPr>
              <w:t>2</w:t>
            </w:r>
          </w:p>
        </w:tc>
        <w:tc>
          <w:tcPr>
            <w:tcW w:w="6408" w:type="dxa"/>
            <w:gridSpan w:val="2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F5CDFD6" w14:textId="77777777" w:rsidR="002C362F" w:rsidRPr="00A607DA" w:rsidRDefault="00A575BE">
            <w:pPr>
              <w:rPr>
                <w:sz w:val="32"/>
                <w:szCs w:val="32"/>
              </w:rPr>
            </w:pPr>
            <w:r w:rsidRPr="00A607DA">
              <w:rPr>
                <w:rFonts w:ascii="Aptos" w:hAnsi="Aptos"/>
                <w:szCs w:val="32"/>
              </w:rPr>
              <w:t>Project closeout &amp; review; finalize timesheet</w:t>
            </w:r>
          </w:p>
        </w:tc>
        <w:tc>
          <w:tcPr>
            <w:tcW w:w="1114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9040EF4" w14:textId="77777777" w:rsidR="002C362F" w:rsidRPr="00A607DA" w:rsidRDefault="00A575BE">
            <w:pPr>
              <w:jc w:val="center"/>
              <w:rPr>
                <w:sz w:val="32"/>
                <w:szCs w:val="32"/>
              </w:rPr>
            </w:pPr>
            <w:r w:rsidRPr="00A607DA">
              <w:rPr>
                <w:rFonts w:ascii="Aptos" w:hAnsi="Aptos"/>
                <w:szCs w:val="32"/>
              </w:rPr>
              <w:t>$22</w:t>
            </w:r>
          </w:p>
        </w:tc>
        <w:tc>
          <w:tcPr>
            <w:tcW w:w="1820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BBE63EE" w14:textId="77777777" w:rsidR="002C362F" w:rsidRPr="00A607DA" w:rsidRDefault="00A575BE">
            <w:pPr>
              <w:jc w:val="center"/>
              <w:rPr>
                <w:sz w:val="32"/>
                <w:szCs w:val="32"/>
              </w:rPr>
            </w:pPr>
            <w:r w:rsidRPr="00A607DA">
              <w:rPr>
                <w:rFonts w:ascii="Aptos" w:hAnsi="Aptos"/>
                <w:szCs w:val="32"/>
              </w:rPr>
              <w:t>$44</w:t>
            </w:r>
          </w:p>
        </w:tc>
      </w:tr>
      <w:tr w:rsidR="002C362F" w:rsidRPr="00A607DA" w14:paraId="3252926C" w14:textId="77777777" w:rsidTr="00A607DA">
        <w:trPr>
          <w:jc w:val="center"/>
        </w:trPr>
        <w:tc>
          <w:tcPr>
            <w:tcW w:w="4904" w:type="dxa"/>
            <w:gridSpan w:val="5"/>
            <w:shd w:val="clear" w:color="auto" w:fill="403152" w:themeFill="accent4" w:themeFillShade="80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73BA42E" w14:textId="77777777" w:rsidR="002C362F" w:rsidRPr="00A607DA" w:rsidRDefault="00A575BE">
            <w:pPr>
              <w:rPr>
                <w:sz w:val="32"/>
                <w:szCs w:val="32"/>
              </w:rPr>
            </w:pPr>
            <w:r w:rsidRPr="00A607DA">
              <w:rPr>
                <w:rFonts w:ascii="Aptos" w:hAnsi="Aptos"/>
                <w:b/>
                <w:sz w:val="24"/>
                <w:szCs w:val="32"/>
              </w:rPr>
              <w:t>Total Hours: 29</w:t>
            </w:r>
          </w:p>
        </w:tc>
        <w:tc>
          <w:tcPr>
            <w:tcW w:w="9350" w:type="dxa"/>
            <w:gridSpan w:val="4"/>
            <w:shd w:val="clear" w:color="auto" w:fill="403152" w:themeFill="accent4" w:themeFillShade="80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616589E" w14:textId="77777777" w:rsidR="002C362F" w:rsidRPr="00A607DA" w:rsidRDefault="00A575BE">
            <w:pPr>
              <w:rPr>
                <w:sz w:val="32"/>
                <w:szCs w:val="32"/>
              </w:rPr>
            </w:pPr>
            <w:r w:rsidRPr="00A607DA">
              <w:rPr>
                <w:rFonts w:ascii="Aptos" w:hAnsi="Aptos"/>
                <w:b/>
                <w:sz w:val="24"/>
                <w:szCs w:val="32"/>
              </w:rPr>
              <w:t>Total Compensation: $638</w:t>
            </w:r>
          </w:p>
        </w:tc>
      </w:tr>
    </w:tbl>
    <w:p w14:paraId="24C7F7BA" w14:textId="77777777" w:rsidR="00A575BE" w:rsidRPr="00A607DA" w:rsidRDefault="00A575BE">
      <w:pPr>
        <w:rPr>
          <w:sz w:val="32"/>
          <w:szCs w:val="32"/>
        </w:rPr>
      </w:pPr>
    </w:p>
    <w:sectPr w:rsidR="00A575BE" w:rsidRPr="00A607DA" w:rsidSect="00034616">
      <w:pgSz w:w="15840" w:h="12240" w:orient="landscape"/>
      <w:pgMar w:top="360" w:right="432" w:bottom="360" w:left="43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41557859">
    <w:abstractNumId w:val="8"/>
  </w:num>
  <w:num w:numId="2" w16cid:durableId="1800957464">
    <w:abstractNumId w:val="6"/>
  </w:num>
  <w:num w:numId="3" w16cid:durableId="14616999">
    <w:abstractNumId w:val="5"/>
  </w:num>
  <w:num w:numId="4" w16cid:durableId="556666216">
    <w:abstractNumId w:val="4"/>
  </w:num>
  <w:num w:numId="5" w16cid:durableId="1796675589">
    <w:abstractNumId w:val="7"/>
  </w:num>
  <w:num w:numId="6" w16cid:durableId="1762990468">
    <w:abstractNumId w:val="3"/>
  </w:num>
  <w:num w:numId="7" w16cid:durableId="278031368">
    <w:abstractNumId w:val="2"/>
  </w:num>
  <w:num w:numId="8" w16cid:durableId="637490626">
    <w:abstractNumId w:val="1"/>
  </w:num>
  <w:num w:numId="9" w16cid:durableId="2331269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542D4"/>
    <w:rsid w:val="001603F0"/>
    <w:rsid w:val="0029639D"/>
    <w:rsid w:val="002C362F"/>
    <w:rsid w:val="00326F90"/>
    <w:rsid w:val="008B7C51"/>
    <w:rsid w:val="00A575BE"/>
    <w:rsid w:val="00A607DA"/>
    <w:rsid w:val="00AA13FD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7E57486"/>
  <w14:defaultImageDpi w14:val="300"/>
  <w15:docId w15:val="{5B4C4838-C7E2-4402-A934-0D3B547B98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195</Words>
  <Characters>1114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1307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Rashid Hamid</cp:lastModifiedBy>
  <cp:revision>4</cp:revision>
  <dcterms:created xsi:type="dcterms:W3CDTF">2026-05-07T21:22:00Z</dcterms:created>
  <dcterms:modified xsi:type="dcterms:W3CDTF">2026-05-07T21:29:00Z</dcterms:modified>
  <cp:category/>
</cp:coreProperties>
</file>